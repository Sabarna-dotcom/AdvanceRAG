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8"/>
        </w:rPr>
        <w:t>Advanced Educational RAG System</w:t>
        <w:br/>
      </w:r>
    </w:p>
    <w:p>
      <w:pPr>
        <w:jc w:val="center"/>
      </w:pPr>
      <w:r>
        <w:rPr>
          <w:color w:val="5B9BD5"/>
          <w:sz w:val="32"/>
        </w:rPr>
        <w:t>Complete Implementation Timeline with Auth &amp; Memory</w:t>
        <w:br/>
      </w:r>
    </w:p>
    <w:p>
      <w:pPr>
        <w:jc w:val="center"/>
      </w:pPr>
      <w:r>
        <w:rPr>
          <w:i/>
          <w:color w:val="C00000"/>
          <w:sz w:val="24"/>
        </w:rPr>
        <w:t>UPDATED VERSION - Includes Authentication &amp; User Memory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Project</w:t>
            </w:r>
          </w:p>
        </w:tc>
        <w:tc>
          <w:tcPr>
            <w:tcW w:type="dxa" w:w="4680"/>
          </w:tcPr>
          <w:p>
            <w:r>
              <w:t>Production-Grade RAG with Auth &amp; Memory</w:t>
            </w:r>
          </w:p>
        </w:tc>
      </w:tr>
      <w:tr>
        <w:tc>
          <w:tcPr>
            <w:tcW w:type="dxa" w:w="4680"/>
          </w:tcPr>
          <w:p>
            <w:r>
              <w:t>Duration</w:t>
            </w:r>
          </w:p>
        </w:tc>
        <w:tc>
          <w:tcPr>
            <w:tcW w:type="dxa" w:w="4680"/>
          </w:tcPr>
          <w:p>
            <w:r>
              <w:t>7 Weeks (Updated: +1 week for auth)</w:t>
            </w:r>
          </w:p>
        </w:tc>
      </w:tr>
      <w:tr>
        <w:tc>
          <w:tcPr>
            <w:tcW w:type="dxa" w:w="4680"/>
          </w:tcPr>
          <w:p>
            <w:r>
              <w:t>Tech Stack</w:t>
            </w:r>
          </w:p>
        </w:tc>
        <w:tc>
          <w:tcPr>
            <w:tcW w:type="dxa" w:w="4680"/>
          </w:tcPr>
          <w:p>
            <w:r>
              <w:t>LangChain, LangGraph, Groq, Pinecone, HuggingFace, Redis, PostgreSQL + JWT Auth</w:t>
            </w:r>
          </w:p>
        </w:tc>
      </w:tr>
      <w:tr>
        <w:tc>
          <w:tcPr>
            <w:tcW w:type="dxa" w:w="4680"/>
          </w:tcPr>
          <w:p>
            <w:r>
              <w:t>Total Cost (POC)</w:t>
            </w:r>
          </w:p>
        </w:tc>
        <w:tc>
          <w:tcPr>
            <w:tcW w:type="dxa" w:w="4680"/>
          </w:tcPr>
          <w:p>
            <w:r>
              <w:t>$0/month (All Free Tiers)</w:t>
            </w:r>
          </w:p>
        </w:tc>
      </w:tr>
      <w:tr>
        <w:tc>
          <w:tcPr>
            <w:tcW w:type="dxa" w:w="4680"/>
          </w:tcPr>
          <w:p>
            <w:r>
              <w:t>New Features</w:t>
            </w:r>
          </w:p>
        </w:tc>
        <w:tc>
          <w:tcPr>
            <w:tcW w:type="dxa" w:w="4680"/>
          </w:tcPr>
          <w:p>
            <w:r>
              <w:t>User Authentication, Short-term Memory, Long-term Memory, Personalization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🟡 In Progress - Days 1-3 Completed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Complete Folder &amp; File Structure</w:t>
      </w:r>
    </w:p>
    <w:p>
      <w:r>
        <w:t>2. Updated Tech Stack &amp; Architecture</w:t>
      </w:r>
    </w:p>
    <w:p>
      <w:r>
        <w:t>3. Week 0: Authentication Setup (NEW)</w:t>
      </w:r>
    </w:p>
    <w:p>
      <w:r>
        <w:t>4. Week 1: Project Setup &amp; Infrastructure</w:t>
      </w:r>
    </w:p>
    <w:p>
      <w:r>
        <w:t>5. Week 2: Document Ingestion Pipeline</w:t>
      </w:r>
    </w:p>
    <w:p>
      <w:r>
        <w:t>6. Week 3: Advanced Retrieval Implementation</w:t>
      </w:r>
    </w:p>
    <w:p>
      <w:r>
        <w:t>7. Week 4: Generation &amp; Agent System</w:t>
      </w:r>
    </w:p>
    <w:p>
      <w:r>
        <w:t>8. Week 5: Memory Management (NEW)</w:t>
      </w:r>
    </w:p>
    <w:p>
      <w:r>
        <w:t>9. Week 6: Evaluation &amp; Guardrails</w:t>
      </w:r>
    </w:p>
    <w:p>
      <w:r>
        <w:t>10. Week 7: Testing, Optimization &amp; Deployment</w:t>
      </w:r>
    </w:p>
    <w:p>
      <w:r>
        <w:br w:type="page"/>
      </w:r>
    </w:p>
    <w:p>
      <w:pPr>
        <w:pStyle w:val="Heading1"/>
      </w:pPr>
      <w:r>
        <w:t>Complete Folder &amp; File Structure</w:t>
      </w:r>
    </w:p>
    <w:p>
      <w:pPr>
        <w:pStyle w:val="IntenseQuote"/>
      </w:pPr>
      <w:r>
        <w:t>This is the COMPLETE folder structure with all files you need to create:</w:t>
      </w:r>
    </w:p>
    <w:p>
      <w:pPr>
        <w:pStyle w:val="NoSpacing"/>
      </w:pPr>
      <w:r>
        <w:rPr>
          <w:rFonts w:ascii="Courier New" w:hAnsi="Courier New"/>
          <w:sz w:val="18"/>
        </w:rPr>
        <w:br/>
        <w:t>AdvancedRAG_Project/</w:t>
        <w:br/>
        <w:t>│</w:t>
        <w:br/>
        <w:t>├── .env                           # YOUR API KEYS (create from ENV_TEMPLATE.env)</w:t>
        <w:br/>
        <w:t>├── .env.example                   # Template for .env</w:t>
        <w:br/>
        <w:t>├── .gitignore</w:t>
        <w:br/>
        <w:t>├── docker-compose.yml             # ✅ CREATED</w:t>
        <w:br/>
        <w:t>├── requirements.txt</w:t>
        <w:br/>
        <w:t>├── README.md</w:t>
        <w:br/>
        <w:t>├── pyproject.toml</w:t>
        <w:br/>
        <w:t>│</w:t>
        <w:br/>
        <w:t>├── config/                        # Configuration files</w:t>
        <w:br/>
        <w:t>│   ├── __init__.py</w:t>
        <w:br/>
        <w:t>│   ├── settings.py                # ✅ CREATED - Main Pydantic settings</w:t>
        <w:br/>
        <w:t>│   ├── auth_config.py             # ✅ CREATED - Authentication config</w:t>
        <w:br/>
        <w:t>│   ├── embedding_config.py        # ✅ CREATED - Embedding specific</w:t>
        <w:br/>
        <w:t>│   ├── llm_config.py              # ✅ CREATED - LLM specific</w:t>
        <w:br/>
        <w:t>│   ├── retrieval_config.py        # ✅ CREATED - Retrieval specific</w:t>
        <w:br/>
        <w:t>│   ├── vectorstore_config.py      # ✅ CREATED - Pinecone specific</w:t>
        <w:br/>
        <w:t>│   ├── cache_config.py            # ✅ CREATED - Redis specific</w:t>
        <w:br/>
        <w:t>│   ├── ingestion_config.py        # ✅ CREATED - Chunking config</w:t>
        <w:br/>
        <w:t>│   ├── guardrails_config.py       # ✅ CREATED - Validation config</w:t>
        <w:br/>
        <w:t>│   ├── memory_config.py           # Memory management config</w:t>
        <w:br/>
        <w:t>│   └── prompts.py                 # All system prompts</w:t>
        <w:br/>
        <w:t>│</w:t>
        <w:br/>
        <w:t>├── src/</w:t>
        <w:br/>
        <w:t>│   │</w:t>
        <w:br/>
        <w:t>│   ├── auth/                      # 🆕 Authentication module</w:t>
        <w:br/>
        <w:t>│   │   ├── __init__.py</w:t>
        <w:br/>
        <w:t>│   │   ├── models.py              # User, Session models</w:t>
        <w:br/>
        <w:t>│   │   ├── auth_service.py        # Login, register, JWT</w:t>
        <w:br/>
        <w:t>│   │   ├── password_utils.py      # Hashing, validation</w:t>
        <w:br/>
        <w:t>│   │   ├── jwt_handler.py         # Token creation/validation</w:t>
        <w:br/>
        <w:t>│   │   └── middleware.py          # Auth middleware for API</w:t>
        <w:br/>
        <w:t>│   │</w:t>
        <w:br/>
        <w:t>│   ├── embeddings/                # ✅ Embeddings module</w:t>
        <w:br/>
        <w:t>│   │   ├── __init__.py</w:t>
        <w:br/>
        <w:t>│   │   ├── embedding_model.py     # ✅ CREATED - HuggingFace API</w:t>
        <w:br/>
        <w:t>│   │   ├── batch_embedder.py      # Batch processing</w:t>
        <w:br/>
        <w:t>│   │   └── cache_embedder.py      # With caching</w:t>
        <w:br/>
        <w:t>│   │</w:t>
        <w:br/>
        <w:t>│   ├── vectorstore/               # Vector database</w:t>
        <w:br/>
        <w:t>│   │   ├── __init__.py</w:t>
        <w:br/>
        <w:t>│   │   ├── pinecone_manager.py    # Pinecone operations</w:t>
        <w:br/>
        <w:t>│   │   ├── indexing.py            # Index management</w:t>
        <w:br/>
        <w:t>│   │   └── parent_child_store.py  # Hierarchical storage</w:t>
        <w:br/>
        <w:t>│   │</w:t>
        <w:br/>
        <w:t>│   ├── ingestion/                 # Document processing</w:t>
        <w:br/>
        <w:t>│   │   ├── __init__.py</w:t>
        <w:br/>
        <w:t>│   │   ├── base_loader.py         # Abstract loader</w:t>
        <w:br/>
        <w:t>│   │   ├── pdf_loader.py          # PDF processing</w:t>
        <w:br/>
        <w:t>│   │   ├── transcript_loader.py   # JSON transcript processing</w:t>
        <w:br/>
        <w:t>│   │   ├── chunking_strategies.py # Chunking methods</w:t>
        <w:br/>
        <w:t>│   │   ├── parent_child_chunker.py # Hierarchical chunking</w:t>
        <w:br/>
        <w:t>│   │   ├── sentence_window.py     # Sentence window retrieval</w:t>
        <w:br/>
        <w:t>│   │   └── metadata_extractor.py  # Topic extraction</w:t>
        <w:br/>
        <w:t>│   │</w:t>
        <w:br/>
        <w:t>│   ├── retrieval/                 # Advanced retrieval</w:t>
        <w:br/>
        <w:t>│   │   ├── __init__.py</w:t>
        <w:br/>
        <w:t>│   │   ├── vector_retriever.py    # Vector search</w:t>
        <w:br/>
        <w:t>│   │   ├── hybrid_retriever.py    # Vector + keyword</w:t>
        <w:br/>
        <w:t>│   │   ├── ensemble_retriever.py  # Multi-model</w:t>
        <w:br/>
        <w:t>│   │   ├── fusion_retriever.py    # RAG Fusion</w:t>
        <w:br/>
        <w:t>│   │   ├── adaptive_retriever.py  # Dynamic top-k</w:t>
        <w:br/>
        <w:t>│   │   ├── self_query_retriever.py # Structured filters</w:t>
        <w:br/>
        <w:t>│   │   ├── reranker.py            # Cross-encoder</w:t>
        <w:br/>
        <w:t>│   │   ├── query_processor.py     # Query enhancement</w:t>
        <w:br/>
        <w:t>│   │   ├── query_decomposer.py    # Multi-part queries</w:t>
        <w:br/>
        <w:t>│   │   └── query_expander.py      # Synonyms, variations</w:t>
        <w:br/>
        <w:t>│   │</w:t>
        <w:br/>
        <w:t>│   ├── generation/                # LLM generation</w:t>
        <w:br/>
        <w:t>│   │   ├── __init__.py</w:t>
        <w:br/>
        <w:t>│   │   ├── llm_client.py          # Groq LLM wrapper</w:t>
        <w:br/>
        <w:t>│   │   ├── prompt_builder.py      # Context + query → prompt</w:t>
        <w:br/>
        <w:t>│   │   ├── response_parser.py     # Parse citations</w:t>
        <w:br/>
        <w:t>│   │   └── self_reflection.py     # Self-evaluation</w:t>
        <w:br/>
        <w:t>│   │</w:t>
        <w:br/>
        <w:t>│   ├── memory/                    # 🆕 Memory management</w:t>
        <w:br/>
        <w:t>│   │   ├── __init__.py</w:t>
        <w:br/>
        <w:t>│   │   ├── short_term_memory.py   # Conversation buffer (last 10 msgs)</w:t>
        <w:br/>
        <w:t>│   │   ├── long_term_memory.py    # User profile, preferences</w:t>
        <w:br/>
        <w:t>│   │   ├── conversation_manager.py # Manage conversations</w:t>
        <w:br/>
        <w:t>│   │   ├── memory_retriever.py    # Semantic search in history</w:t>
        <w:br/>
        <w:t>│   │   ├── personalization.py     # User-specific responses</w:t>
        <w:br/>
        <w:t>│   │   └── database.py            # Database models</w:t>
        <w:br/>
        <w:t>│   │</w:t>
        <w:br/>
        <w:t>│   ├── agents/                    # Agentic behavior</w:t>
        <w:br/>
        <w:t>│   │   ├── __init__.py</w:t>
        <w:br/>
        <w:t>│   │   ├── query_classifier.py    # Intent classification</w:t>
        <w:br/>
        <w:t>│   │   ├── source_selector.py     # Choose PDF vs video</w:t>
        <w:br/>
        <w:t>│   │   ├── answer_synthesizer.py  # Combine sources</w:t>
        <w:br/>
        <w:t>│   │   ├── tool_agent.py          # Tool use</w:t>
        <w:br/>
        <w:t>│   │   ├── multi_hop_agent.py     # Multi-step reasoning</w:t>
        <w:br/>
        <w:t>│   │   └── corrective_agent.py    # CRAG</w:t>
        <w:br/>
        <w:t>│   │</w:t>
        <w:br/>
        <w:t>│   ├── tools/                     # Agent tools</w:t>
        <w:br/>
        <w:t>│   │   ├── __init__.py</w:t>
        <w:br/>
        <w:t>│   │   ├── calculator.py          # Math operations</w:t>
        <w:br/>
        <w:t>│   │   ├── code_executor.py       # Code execution</w:t>
        <w:br/>
        <w:t>│   │   ├── web_search.py          # External search</w:t>
        <w:br/>
        <w:t>│   │   └── tool_registry.py       # Tool management</w:t>
        <w:br/>
        <w:t>│   │</w:t>
        <w:br/>
        <w:t>│   ├── guardrails/                # Safety &amp; validation</w:t>
        <w:br/>
        <w:t>│   │   ├── __init__.py</w:t>
        <w:br/>
        <w:t>│   │   ├── input_validator.py     # Query validation</w:t>
        <w:br/>
        <w:t>│   │   ├── output_validator.py    # Response validation</w:t>
        <w:br/>
        <w:t>│   │   ├── hallucination_detector.py # Verify claims</w:t>
        <w:br/>
        <w:t>│   │   └── academic_integrity.py  # Homework detection</w:t>
        <w:br/>
        <w:t>│   │</w:t>
        <w:br/>
        <w:t>│   ├── caching/                   # Cache layer</w:t>
        <w:br/>
        <w:t>│   │   ├── __init__.py</w:t>
        <w:br/>
        <w:t>│   │   ├── redis_cache.py         # Redis operations</w:t>
        <w:br/>
        <w:t>│   │   ├── semantic_cache.py      # Similar query detection</w:t>
        <w:br/>
        <w:t>│   │   ├── embedding_cache.py     # Cache embeddings</w:t>
        <w:br/>
        <w:t>│   │   └── response_cache.py      # Cache full responses</w:t>
        <w:br/>
        <w:t>│   │</w:t>
        <w:br/>
        <w:t>│   ├── evaluation/                # Quality assurance</w:t>
        <w:br/>
        <w:t>│   │   ├── __init__.py</w:t>
        <w:br/>
        <w:t>│   │   ├── ragas_evaluator.py     # RAGAS metrics</w:t>
        <w:br/>
        <w:t>│   │   ├── custom_metrics.py      # Educational metrics</w:t>
        <w:br/>
        <w:t>│   │   ├── feedback_analyzer.py   # User feedback analysis</w:t>
        <w:br/>
        <w:t>│   │   └── evaluation_pipeline.py # Run evals</w:t>
        <w:br/>
        <w:t>│   │</w:t>
        <w:br/>
        <w:t>│   ├── graph/                     # LangGraph workflows</w:t>
        <w:br/>
        <w:t>│   │   ├── __init__.py</w:t>
        <w:br/>
        <w:t>│   │   ├── state.py               # RAGState definition</w:t>
        <w:br/>
        <w:t>│   │   ├── nodes/                 # Workflow nodes</w:t>
        <w:br/>
        <w:t>│   │   │   ├── __init__.py</w:t>
        <w:br/>
        <w:t>│   │   │   ├── input_nodes.py</w:t>
        <w:br/>
        <w:t>│   │   │   ├── auth_nodes.py      # 🆕 Auth validation nodes</w:t>
        <w:br/>
        <w:t>│   │   │   ├── memory_nodes.py    # 🆕 Memory loading nodes</w:t>
        <w:br/>
        <w:t>│   │   │   ├── retrieval_nodes.py</w:t>
        <w:br/>
        <w:t>│   │   │   ├── generation_nodes.py</w:t>
        <w:br/>
        <w:t>│   │   │   ├── validation_nodes.py</w:t>
        <w:br/>
        <w:t>│   │   │   ├── agent_nodes.py</w:t>
        <w:br/>
        <w:t>│   │   │   └── utility_nodes.py</w:t>
        <w:br/>
        <w:t>│   │   ├── edges/                 # Routing logic</w:t>
        <w:br/>
        <w:t>│   │   │   ├── __init__.py</w:t>
        <w:br/>
        <w:t>│   │   │   ├── conditional_edges.py</w:t>
        <w:br/>
        <w:t>│   │   │   └── routing_logic.py</w:t>
        <w:br/>
        <w:t>│   │   ├── subgraphs/             # Modular workflows</w:t>
        <w:br/>
        <w:t>│   │   │   ├── __init__.py</w:t>
        <w:br/>
        <w:t>│   │   │   ├── auth_subgraph.py   # 🆕 Auth workflow</w:t>
        <w:br/>
        <w:t>│   │   │   ├── retrieval_subgraph.py</w:t>
        <w:br/>
        <w:t>│   │   │   ├── agent_subgraph.py</w:t>
        <w:br/>
        <w:t>│   │   │   └── evaluation_subgraph.py</w:t>
        <w:br/>
        <w:t>│   │   └── workflow.py            # Main orchestrator</w:t>
        <w:br/>
        <w:t>│   │</w:t>
        <w:br/>
        <w:t>│   └── utils/                     # Utilities</w:t>
        <w:br/>
        <w:t>│       ├── __init__.py</w:t>
        <w:br/>
        <w:t>│       ├── logger.py              # Logging</w:t>
        <w:br/>
        <w:t>│       ├── metrics.py             # Metrics tracking</w:t>
        <w:br/>
        <w:t>│       └── helpers.py             # Common functions</w:t>
        <w:br/>
        <w:t>│</w:t>
        <w:br/>
        <w:t>├── data/                          # Data storage</w:t>
        <w:br/>
        <w:t>│   ├── raw/</w:t>
        <w:br/>
        <w:t>│   │   ├── pdfs/                  # Original PDFs</w:t>
        <w:br/>
        <w:t>│   │   └── transcripts/           # Original transcripts</w:t>
        <w:br/>
        <w:t>│   ├── processed/</w:t>
        <w:br/>
        <w:t>│   │   ├── chunks/</w:t>
        <w:br/>
        <w:t>│   │   ├── parent_chunks/</w:t>
        <w:br/>
        <w:t>│   │   ├── child_chunks/</w:t>
        <w:br/>
        <w:t>│   │   └── metadata/</w:t>
        <w:br/>
        <w:t>│   └── evaluation/</w:t>
        <w:br/>
        <w:t>│       ├── test_queries.json</w:t>
        <w:br/>
        <w:t>│       └── ground_truth.json</w:t>
        <w:br/>
        <w:t>│</w:t>
        <w:br/>
        <w:t>├── tests/                         # Test suite</w:t>
        <w:br/>
        <w:t>│   ├── __init__.py</w:t>
        <w:br/>
        <w:t>│   ├── test_redis_connection.py   # ✅ CREATED</w:t>
        <w:br/>
        <w:t>│   ├── test_postgres_connection.py # ✅ CREATED</w:t>
        <w:br/>
        <w:t>│   ├── test_config_integration.py # ✅ CREATED</w:t>
        <w:br/>
        <w:t>│   ├── test_auth.py               # 🆕 Auth tests</w:t>
        <w:br/>
        <w:t>│   ├── test_memory.py             # 🆕 Memory tests</w:t>
        <w:br/>
        <w:t>│   ├── test_ingestion.py</w:t>
        <w:br/>
        <w:t>│   ├── test_retrieval.py</w:t>
        <w:br/>
        <w:t>│   ├── test_advanced_retrieval.py</w:t>
        <w:br/>
        <w:t>│   ├── test_generation.py</w:t>
        <w:br/>
        <w:t>│   ├── test_agents.py</w:t>
        <w:br/>
        <w:t>│   ├── test_guardrails.py</w:t>
        <w:br/>
        <w:t>│   └── test_workflow.py</w:t>
        <w:br/>
        <w:t>│</w:t>
        <w:br/>
        <w:t>├── scripts/                       # Utility scripts</w:t>
        <w:br/>
        <w:t>│   ├── init_db.sql                # ✅ CREATED - Database schema</w:t>
        <w:br/>
        <w:t>│   ├── init_db_with_auth.sql      # ✅ CREATED - With auth tables</w:t>
        <w:br/>
        <w:t>│   ├── ingest_documents.py        # Run ingestion</w:t>
        <w:br/>
        <w:t>│   ├── create_pinecone_index.py   # Initialize Pinecone</w:t>
        <w:br/>
        <w:t>│   ├── run_evaluation.py          # Run RAGAS</w:t>
        <w:br/>
        <w:t>│   ├── train_reranker.py          # Fine-tune reranker</w:t>
        <w:br/>
        <w:t>│   └── clear_cache.py             # Cache management</w:t>
        <w:br/>
        <w:t>│</w:t>
        <w:br/>
        <w:t>├── api/                           # FastAPI application</w:t>
        <w:br/>
        <w:t>│   ├── __init__.py</w:t>
        <w:br/>
        <w:t>│   ├── main.py                    # Main app</w:t>
        <w:br/>
        <w:t>│   ├── routes/</w:t>
        <w:br/>
        <w:t>│   │   ├── __init__.py</w:t>
        <w:br/>
        <w:t>│   │   ├── auth.py                # 🆕 /login, /register, /logout</w:t>
        <w:br/>
        <w:t>│   │   ├── query.py               # /query endpoint</w:t>
        <w:br/>
        <w:t>│   │   ├── conversations.py       # 🆕 /conversations (list, get)</w:t>
        <w:br/>
        <w:t>│   │   ├── memory.py              # 🆕 /memory (preferences)</w:t>
        <w:br/>
        <w:t>│   │   ├── feedback.py            # /feedback endpoint</w:t>
        <w:br/>
        <w:t>│   │   └── health.py              # /health endpoint</w:t>
        <w:br/>
        <w:t>│   ├── models/</w:t>
        <w:br/>
        <w:t>│   │   ├── __init__.py</w:t>
        <w:br/>
        <w:t>│   │   ├── request_models.py      # Pydantic requests</w:t>
        <w:br/>
        <w:t>│   │   └── response_models.py     # Pydantic responses</w:t>
        <w:br/>
        <w:t>│   └── dependencies.py            # 🆕 Auth dependencies</w:t>
        <w:br/>
        <w:t>│</w:t>
        <w:br/>
        <w:t>├── monitoring/                    # Monitoring &amp; analytics</w:t>
        <w:br/>
        <w:t>│   ├── __init__.py</w:t>
        <w:br/>
        <w:t>│   ├── dashboard.py               # Streamlit dashboard</w:t>
        <w:br/>
        <w:t>│   ├── analytics.py               # Query analytics</w:t>
        <w:br/>
        <w:t>│   └── ab_testing.py              # A/B testing</w:t>
        <w:br/>
        <w:t>│</w:t>
        <w:br/>
        <w:t>├── notebooks/                     # Jupyter notebooks</w:t>
        <w:br/>
        <w:t>│   ├── 01_data_exploration.ipynb</w:t>
        <w:br/>
        <w:t>│   ├── 02_chunking_experiments.ipynb</w:t>
        <w:br/>
        <w:t>│   ├── 03_retrieval_testing.ipynb</w:t>
        <w:br/>
        <w:t>│   ├── 04_evaluation_analysis.ipynb</w:t>
        <w:br/>
        <w:t>│   ├── 05_memory_testing.ipynb    # 🆕 Test memory features</w:t>
        <w:br/>
        <w:t>│   └── 06_personalization.ipynb   # 🆕 Test personalization</w:t>
        <w:br/>
        <w:t>│</w:t>
        <w:br/>
        <w:t>└── logs/                          # Application logs</w:t>
        <w:br/>
        <w:t xml:space="preserve">    └── rag.log</w:t>
        <w:br/>
        <w:br/>
        <w:t>Legend:</w:t>
        <w:br/>
        <w:t>✅ CREATED - Already implemented</w:t>
        <w:br/>
        <w:t>🆕 NEW - Added for auth &amp; memory features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